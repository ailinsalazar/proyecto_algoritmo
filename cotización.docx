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COTIZACIÓN DE PRODUCTO</w:t>
      </w:r>
    </w:p>
    <w:p>
      <w:r>
        <w:t>Estimado Kevin</w:t>
        <w:br/>
        <w:t>El precio de nuestro producto Teclado es Q.150.00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